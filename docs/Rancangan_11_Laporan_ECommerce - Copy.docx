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82DC" w14:textId="77D5CBA9" w:rsidR="00C52817" w:rsidRDefault="007C6838">
      <w:pPr>
        <w:jc w:val="center"/>
      </w:pPr>
      <w:r>
        <w:rPr>
          <w:b/>
          <w:sz w:val="28"/>
        </w:rPr>
        <w:t>E-COMMERCE PRODUK KECANTIKAN EKSKLUSIF</w:t>
      </w:r>
      <w:r>
        <w:rPr>
          <w:b/>
          <w:sz w:val="28"/>
        </w:rPr>
        <w:br/>
      </w:r>
    </w:p>
    <w:p w14:paraId="5FF30AE1" w14:textId="0BF69E68" w:rsidR="005134F6" w:rsidRPr="005134F6" w:rsidRDefault="005134F6">
      <w:pPr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>DESAIN WEBSITE</w:t>
      </w:r>
    </w:p>
    <w:p w14:paraId="3429C605" w14:textId="419E7E5D" w:rsidR="007C6838" w:rsidRDefault="005134F6">
      <w:pPr>
        <w:jc w:val="center"/>
      </w:pPr>
      <w:r>
        <w:rPr>
          <w:noProof/>
        </w:rPr>
        <w:drawing>
          <wp:inline distT="0" distB="0" distL="0" distR="0" wp14:anchorId="4561570E" wp14:editId="1BED165B">
            <wp:extent cx="5486400" cy="2870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99BD" w14:textId="385C3CB6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FORM LOGIN</w:t>
      </w:r>
    </w:p>
    <w:p w14:paraId="0BB994CC" w14:textId="698E1546" w:rsidR="007C6838" w:rsidRDefault="005134F6">
      <w:pPr>
        <w:jc w:val="center"/>
      </w:pPr>
      <w:r>
        <w:rPr>
          <w:noProof/>
        </w:rPr>
        <w:drawing>
          <wp:inline distT="0" distB="0" distL="0" distR="0" wp14:anchorId="23B9FAD0" wp14:editId="717F54FB">
            <wp:extent cx="5486400" cy="3093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FCFE" w14:textId="68239F43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TAMPILAN UTAMA (USER)</w:t>
      </w:r>
    </w:p>
    <w:p w14:paraId="0B71AC0C" w14:textId="22E205F4" w:rsidR="007C6838" w:rsidRDefault="005134F6">
      <w:pPr>
        <w:jc w:val="center"/>
      </w:pPr>
      <w:r>
        <w:rPr>
          <w:noProof/>
        </w:rPr>
        <w:lastRenderedPageBreak/>
        <w:drawing>
          <wp:inline distT="0" distB="0" distL="0" distR="0" wp14:anchorId="3CF47FFB" wp14:editId="3CEC1CAA">
            <wp:extent cx="5486400" cy="3867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20F4" w14:textId="123905E6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FORM PRODUK</w:t>
      </w:r>
    </w:p>
    <w:p w14:paraId="1F98359B" w14:textId="2D4D4E41" w:rsidR="007C6838" w:rsidRDefault="005134F6">
      <w:pPr>
        <w:jc w:val="center"/>
      </w:pPr>
      <w:r>
        <w:rPr>
          <w:noProof/>
        </w:rPr>
        <w:drawing>
          <wp:inline distT="0" distB="0" distL="0" distR="0" wp14:anchorId="135FD5CB" wp14:editId="49148CC9">
            <wp:extent cx="5486400" cy="3376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F061" w14:textId="638E8024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FORM CHECKOUT</w:t>
      </w:r>
    </w:p>
    <w:p w14:paraId="06E27DFA" w14:textId="3A078C1B" w:rsidR="007C6838" w:rsidRDefault="005134F6">
      <w:pPr>
        <w:jc w:val="center"/>
      </w:pPr>
      <w:r>
        <w:rPr>
          <w:noProof/>
        </w:rPr>
        <w:lastRenderedPageBreak/>
        <w:drawing>
          <wp:inline distT="0" distB="0" distL="0" distR="0" wp14:anchorId="19CCCE9A" wp14:editId="59B07DC2">
            <wp:extent cx="5486400" cy="30651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A8B2" w14:textId="4D5DFEB8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CRUD STOK (ADMIN)</w:t>
      </w:r>
    </w:p>
    <w:p w14:paraId="1EBAAF0A" w14:textId="7AD9E606" w:rsidR="007C6838" w:rsidRDefault="005134F6">
      <w:pPr>
        <w:jc w:val="center"/>
      </w:pPr>
      <w:r>
        <w:rPr>
          <w:noProof/>
        </w:rPr>
        <w:drawing>
          <wp:inline distT="0" distB="0" distL="0" distR="0" wp14:anchorId="6750457B" wp14:editId="62D56546">
            <wp:extent cx="5486400" cy="3011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AC1" w14:textId="6CA4F5D0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CRUD MANAJEMEN USER (ADMIN)</w:t>
      </w:r>
    </w:p>
    <w:p w14:paraId="68B57BB1" w14:textId="15571F1A" w:rsidR="007C6838" w:rsidRDefault="005134F6">
      <w:pPr>
        <w:jc w:val="center"/>
      </w:pPr>
      <w:r>
        <w:rPr>
          <w:noProof/>
        </w:rPr>
        <w:lastRenderedPageBreak/>
        <w:drawing>
          <wp:inline distT="0" distB="0" distL="0" distR="0" wp14:anchorId="63803E08" wp14:editId="2F9B1A8D">
            <wp:extent cx="5486400" cy="40824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EE34" w14:textId="67B86C1F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FORM RIWAYAT DAN PROGRES PESANAN</w:t>
      </w:r>
    </w:p>
    <w:p w14:paraId="39B3EDBB" w14:textId="46B3FE9E" w:rsidR="007C6838" w:rsidRDefault="005134F6">
      <w:pPr>
        <w:jc w:val="center"/>
      </w:pPr>
      <w:r>
        <w:rPr>
          <w:noProof/>
        </w:rPr>
        <w:lastRenderedPageBreak/>
        <w:drawing>
          <wp:inline distT="0" distB="0" distL="0" distR="0" wp14:anchorId="2B47E161" wp14:editId="6C56712E">
            <wp:extent cx="5486400" cy="4961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CB85" w14:textId="2B0AA735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MANAJEMEN STOK (ADMIN)</w:t>
      </w:r>
    </w:p>
    <w:p w14:paraId="49290B3C" w14:textId="46A0E41F" w:rsidR="007C6838" w:rsidRDefault="005134F6">
      <w:pPr>
        <w:jc w:val="center"/>
      </w:pPr>
      <w:r>
        <w:rPr>
          <w:noProof/>
        </w:rPr>
        <w:lastRenderedPageBreak/>
        <w:drawing>
          <wp:inline distT="0" distB="0" distL="0" distR="0" wp14:anchorId="741D5342" wp14:editId="1445BE80">
            <wp:extent cx="5486400" cy="46977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659C" w14:textId="53A74C82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FORM KONFIRMASI PEMBAYARAN</w:t>
      </w:r>
    </w:p>
    <w:p w14:paraId="1F50122A" w14:textId="542EF7E2" w:rsidR="005134F6" w:rsidRDefault="005134F6">
      <w:pPr>
        <w:jc w:val="center"/>
      </w:pPr>
      <w:r>
        <w:rPr>
          <w:noProof/>
        </w:rPr>
        <w:lastRenderedPageBreak/>
        <w:drawing>
          <wp:inline distT="0" distB="0" distL="0" distR="0" wp14:anchorId="39DE0B96" wp14:editId="52A9F7EF">
            <wp:extent cx="5486400" cy="4747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7F15" w14:textId="71EF3FF7" w:rsidR="007C6838" w:rsidRPr="007C6838" w:rsidRDefault="007C6838">
      <w:pPr>
        <w:jc w:val="center"/>
        <w:rPr>
          <w:lang w:val="id-ID"/>
        </w:rPr>
      </w:pPr>
      <w:r>
        <w:rPr>
          <w:lang w:val="id-ID"/>
        </w:rPr>
        <w:t>HALAMAN PROFIL (USER)</w:t>
      </w:r>
    </w:p>
    <w:p w14:paraId="639B5CDF" w14:textId="700BB08E" w:rsidR="005134F6" w:rsidRDefault="005134F6">
      <w:pPr>
        <w:jc w:val="center"/>
      </w:pPr>
    </w:p>
    <w:p w14:paraId="0B813B8A" w14:textId="3A25F603" w:rsidR="005134F6" w:rsidRDefault="005134F6">
      <w:pPr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>DIAGRAMS</w:t>
      </w:r>
    </w:p>
    <w:p w14:paraId="6A667F88" w14:textId="79376297" w:rsidR="005134F6" w:rsidRDefault="005134F6" w:rsidP="005134F6">
      <w:pPr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noProof/>
          <w:sz w:val="28"/>
          <w:szCs w:val="28"/>
          <w:lang w:val="id-ID"/>
        </w:rPr>
        <w:lastRenderedPageBreak/>
        <w:drawing>
          <wp:inline distT="0" distB="0" distL="0" distR="0" wp14:anchorId="6A10E2FC" wp14:editId="454C26D4">
            <wp:extent cx="5486400" cy="47167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210E" w14:textId="6CB675B4" w:rsidR="005134F6" w:rsidRPr="005134F6" w:rsidRDefault="005134F6" w:rsidP="005134F6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ERD</w:t>
      </w:r>
    </w:p>
    <w:p w14:paraId="3DAD1FBB" w14:textId="29975EE4" w:rsidR="005134F6" w:rsidRDefault="005134F6" w:rsidP="005134F6">
      <w:pPr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noProof/>
          <w:sz w:val="28"/>
          <w:szCs w:val="28"/>
          <w:lang w:val="id-ID"/>
        </w:rPr>
        <w:lastRenderedPageBreak/>
        <w:drawing>
          <wp:inline distT="0" distB="0" distL="0" distR="0" wp14:anchorId="76D6F44D" wp14:editId="6793BBC5">
            <wp:extent cx="3933825" cy="69973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952" cy="699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101" w14:textId="5FF7E3D8" w:rsidR="005134F6" w:rsidRPr="005134F6" w:rsidRDefault="005134F6" w:rsidP="005134F6">
      <w:pPr>
        <w:jc w:val="center"/>
        <w:rPr>
          <w:b/>
          <w:bCs/>
          <w:sz w:val="24"/>
          <w:szCs w:val="24"/>
          <w:lang w:val="id-ID"/>
        </w:rPr>
      </w:pPr>
      <w:r w:rsidRPr="005134F6">
        <w:rPr>
          <w:b/>
          <w:bCs/>
          <w:sz w:val="24"/>
          <w:szCs w:val="24"/>
          <w:lang w:val="id-ID"/>
        </w:rPr>
        <w:t>CLASS DIAGRAM</w:t>
      </w:r>
    </w:p>
    <w:p w14:paraId="7E176223" w14:textId="621CD206" w:rsidR="005134F6" w:rsidRDefault="005134F6" w:rsidP="005134F6">
      <w:pPr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noProof/>
          <w:sz w:val="28"/>
          <w:szCs w:val="28"/>
          <w:lang w:val="id-ID"/>
        </w:rPr>
        <w:lastRenderedPageBreak/>
        <w:drawing>
          <wp:inline distT="0" distB="0" distL="0" distR="0" wp14:anchorId="34FB3499" wp14:editId="3F86D906">
            <wp:extent cx="4977999" cy="29222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7999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0D05" w14:textId="2BC63FCF" w:rsidR="005134F6" w:rsidRPr="007C6838" w:rsidRDefault="007C6838" w:rsidP="005134F6">
      <w:pPr>
        <w:jc w:val="center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SEQUENCE DIAGRAM</w:t>
      </w:r>
    </w:p>
    <w:p w14:paraId="19341FA0" w14:textId="7934EA8F" w:rsidR="005134F6" w:rsidRDefault="005134F6" w:rsidP="005134F6">
      <w:pPr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noProof/>
          <w:sz w:val="28"/>
          <w:szCs w:val="28"/>
          <w:lang w:val="id-ID"/>
        </w:rPr>
        <w:lastRenderedPageBreak/>
        <w:drawing>
          <wp:inline distT="0" distB="0" distL="0" distR="0" wp14:anchorId="10FEA691" wp14:editId="19CB21DC">
            <wp:extent cx="2502123" cy="7534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3481" cy="75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BA75" w14:textId="29994D3D" w:rsidR="005134F6" w:rsidRPr="005134F6" w:rsidRDefault="005134F6" w:rsidP="005134F6">
      <w:pPr>
        <w:jc w:val="center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ACTIVITY DIAGRAM</w:t>
      </w:r>
    </w:p>
    <w:p w14:paraId="68907D00" w14:textId="20DEAA33" w:rsidR="005134F6" w:rsidRDefault="005134F6" w:rsidP="005134F6">
      <w:pPr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noProof/>
          <w:sz w:val="28"/>
          <w:szCs w:val="28"/>
          <w:lang w:val="id-ID"/>
        </w:rPr>
        <w:lastRenderedPageBreak/>
        <w:drawing>
          <wp:inline distT="0" distB="0" distL="0" distR="0" wp14:anchorId="5A49F2FE" wp14:editId="5273D29F">
            <wp:extent cx="3407387" cy="4165650"/>
            <wp:effectExtent l="0" t="0" r="317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7387" cy="41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35C5" w14:textId="19BCBB7D" w:rsidR="005134F6" w:rsidRPr="005134F6" w:rsidRDefault="005134F6" w:rsidP="005134F6">
      <w:pPr>
        <w:jc w:val="center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USE CASE DIAGRAM</w:t>
      </w:r>
    </w:p>
    <w:p w14:paraId="6EC5850D" w14:textId="77777777" w:rsidR="005134F6" w:rsidRPr="005134F6" w:rsidRDefault="005134F6" w:rsidP="005134F6">
      <w:pPr>
        <w:jc w:val="center"/>
        <w:rPr>
          <w:b/>
          <w:bCs/>
          <w:sz w:val="28"/>
          <w:szCs w:val="28"/>
          <w:lang w:val="id-ID"/>
        </w:rPr>
      </w:pPr>
    </w:p>
    <w:p w14:paraId="66A8C669" w14:textId="73D0A1CD" w:rsidR="005134F6" w:rsidRDefault="005134F6">
      <w:pPr>
        <w:jc w:val="center"/>
      </w:pPr>
    </w:p>
    <w:p w14:paraId="25DC38C0" w14:textId="77777777" w:rsidR="005134F6" w:rsidRDefault="005134F6">
      <w:pPr>
        <w:jc w:val="center"/>
      </w:pPr>
    </w:p>
    <w:p w14:paraId="18AA0857" w14:textId="77777777" w:rsidR="00B72B19" w:rsidRDefault="00B72B19" w:rsidP="00B72B19">
      <w:pPr>
        <w:jc w:val="center"/>
      </w:pPr>
      <w:r>
        <w:rPr>
          <w:b/>
          <w:sz w:val="28"/>
        </w:rPr>
        <w:t>E-COMMERCE PRODUK KECANTIKAN EKSKLUSIF</w:t>
      </w:r>
      <w:r>
        <w:rPr>
          <w:b/>
          <w:sz w:val="28"/>
        </w:rPr>
        <w:br/>
      </w:r>
    </w:p>
    <w:p w14:paraId="4E0EB8B6" w14:textId="77777777" w:rsidR="00B72B19" w:rsidRDefault="00B72B19" w:rsidP="00B72B19">
      <w:pPr>
        <w:jc w:val="center"/>
      </w:pPr>
      <w:r>
        <w:rPr>
          <w:b/>
          <w:sz w:val="24"/>
        </w:rPr>
        <w:t>LAPORAN PENJUALAN BULANAN</w:t>
      </w:r>
    </w:p>
    <w:p w14:paraId="25D1066B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72B19" w14:paraId="3EEA7DAA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00AB7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7F223" w14:textId="77777777" w:rsidR="00B72B19" w:rsidRDefault="00B72B19">
            <w:r>
              <w:rPr>
                <w:b/>
              </w:rPr>
              <w:t>Tanggal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F285" w14:textId="77777777" w:rsidR="00B72B19" w:rsidRDefault="00B72B19">
            <w:r>
              <w:rPr>
                <w:b/>
              </w:rPr>
              <w:t>ID Transaksi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AEF0" w14:textId="77777777" w:rsidR="00B72B19" w:rsidRDefault="00B72B19">
            <w:r>
              <w:rPr>
                <w:b/>
              </w:rPr>
              <w:t>Nama Pelanggan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DFC4" w14:textId="77777777" w:rsidR="00B72B19" w:rsidRDefault="00B72B19">
            <w:r>
              <w:rPr>
                <w:b/>
              </w:rPr>
              <w:t>Total Bayar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02CFA" w14:textId="77777777" w:rsidR="00B72B19" w:rsidRDefault="00B72B19">
            <w:r>
              <w:rPr>
                <w:b/>
              </w:rPr>
              <w:t>Status</w:t>
            </w:r>
          </w:p>
        </w:tc>
      </w:tr>
      <w:tr w:rsidR="00B72B19" w14:paraId="76C33213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3AC90" w14:textId="77777777" w:rsidR="00B72B19" w:rsidRDefault="00B72B19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E6ED" w14:textId="77777777" w:rsidR="00B72B19" w:rsidRDefault="00B72B19">
            <w:r>
              <w:t>01/04/2026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B1167" w14:textId="77777777" w:rsidR="00B72B19" w:rsidRDefault="00B72B19">
            <w:r>
              <w:t>TRX-001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6745" w14:textId="77777777" w:rsidR="00B72B19" w:rsidRDefault="00B72B19">
            <w:r>
              <w:t>Alice Smith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AD84" w14:textId="77777777" w:rsidR="00B72B19" w:rsidRDefault="00B72B19">
            <w:r>
              <w:t>$120.50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66B6" w14:textId="77777777" w:rsidR="00B72B19" w:rsidRDefault="00B72B19">
            <w:r>
              <w:t>Selesai</w:t>
            </w:r>
          </w:p>
        </w:tc>
      </w:tr>
      <w:tr w:rsidR="00B72B19" w14:paraId="7365F72E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FA90" w14:textId="77777777" w:rsidR="00B72B19" w:rsidRDefault="00B72B19"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D434C" w14:textId="77777777" w:rsidR="00B72B19" w:rsidRDefault="00B72B19">
            <w:r>
              <w:t>05/04/2026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BA469" w14:textId="77777777" w:rsidR="00B72B19" w:rsidRDefault="00B72B19">
            <w:r>
              <w:t>TRX-002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15E8" w14:textId="77777777" w:rsidR="00B72B19" w:rsidRDefault="00B72B19">
            <w:r>
              <w:t>Bob Johnson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1CE1" w14:textId="77777777" w:rsidR="00B72B19" w:rsidRDefault="00B72B19">
            <w:r>
              <w:t>$85.00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B508" w14:textId="77777777" w:rsidR="00B72B19" w:rsidRDefault="00B72B19">
            <w:r>
              <w:t>Dikirim</w:t>
            </w:r>
          </w:p>
        </w:tc>
      </w:tr>
    </w:tbl>
    <w:p w14:paraId="29C8828B" w14:textId="77777777" w:rsidR="00B72B19" w:rsidRDefault="00B72B19" w:rsidP="00B72B19">
      <w:pPr>
        <w:jc w:val="right"/>
      </w:pPr>
      <w:r>
        <w:br/>
      </w:r>
      <w:r>
        <w:br/>
      </w:r>
      <w:r>
        <w:lastRenderedPageBreak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0C44D874" w14:textId="77777777" w:rsidR="00B72B19" w:rsidRDefault="00B72B19" w:rsidP="00B72B19">
      <w:r>
        <w:br w:type="page"/>
      </w:r>
    </w:p>
    <w:p w14:paraId="48309855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0B50C595" w14:textId="77777777" w:rsidR="00B72B19" w:rsidRDefault="00B72B19" w:rsidP="00B72B19">
      <w:pPr>
        <w:jc w:val="center"/>
      </w:pPr>
      <w:r>
        <w:rPr>
          <w:b/>
          <w:sz w:val="24"/>
        </w:rPr>
        <w:t>LAPORAN INVENTARIS BARANG</w:t>
      </w:r>
    </w:p>
    <w:p w14:paraId="34B88A4B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72B19" w14:paraId="43FA82CF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E3CAF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ACC75" w14:textId="77777777" w:rsidR="00B72B19" w:rsidRDefault="00B72B19">
            <w:r>
              <w:rPr>
                <w:b/>
              </w:rPr>
              <w:t>Kode Produk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77E7" w14:textId="77777777" w:rsidR="00B72B19" w:rsidRDefault="00B72B19">
            <w:r>
              <w:rPr>
                <w:b/>
              </w:rPr>
              <w:t>Nama Produk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E92C3" w14:textId="77777777" w:rsidR="00B72B19" w:rsidRDefault="00B72B19">
            <w:r>
              <w:rPr>
                <w:b/>
              </w:rPr>
              <w:t>pH Level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1255F" w14:textId="77777777" w:rsidR="00B72B19" w:rsidRDefault="00B72B19">
            <w:r>
              <w:rPr>
                <w:b/>
              </w:rPr>
              <w:t>Stok Tersisa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81E2" w14:textId="77777777" w:rsidR="00B72B19" w:rsidRDefault="00B72B19">
            <w:r>
              <w:rPr>
                <w:b/>
              </w:rPr>
              <w:t>Harga Satuan</w:t>
            </w:r>
          </w:p>
        </w:tc>
      </w:tr>
      <w:tr w:rsidR="00B72B19" w14:paraId="64C42427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91284" w14:textId="77777777" w:rsidR="00B72B19" w:rsidRDefault="00B72B19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8518E" w14:textId="77777777" w:rsidR="00B72B19" w:rsidRDefault="00B72B19">
            <w:r>
              <w:t>PROD-001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9B50" w14:textId="77777777" w:rsidR="00B72B19" w:rsidRDefault="00B72B19">
            <w:r>
              <w:t>Radiant Glow Serum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2706" w14:textId="77777777" w:rsidR="00B72B19" w:rsidRDefault="00B72B19">
            <w:r>
              <w:t>5.5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FEA7" w14:textId="77777777" w:rsidR="00B72B19" w:rsidRDefault="00B72B19">
            <w:r>
              <w:t>150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0E9A" w14:textId="77777777" w:rsidR="00B72B19" w:rsidRDefault="00B72B19">
            <w:r>
              <w:t>$25.00</w:t>
            </w:r>
          </w:p>
        </w:tc>
      </w:tr>
      <w:tr w:rsidR="00B72B19" w14:paraId="2C93C5FE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CFE6" w14:textId="77777777" w:rsidR="00B72B19" w:rsidRDefault="00B72B19"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7B55" w14:textId="77777777" w:rsidR="00B72B19" w:rsidRDefault="00B72B19">
            <w:r>
              <w:t>PROD-002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1802" w14:textId="77777777" w:rsidR="00B72B19" w:rsidRDefault="00B72B19">
            <w:r>
              <w:t>Hydration Cream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0468" w14:textId="77777777" w:rsidR="00B72B19" w:rsidRDefault="00B72B19">
            <w:r>
              <w:t>6.0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DC93" w14:textId="77777777" w:rsidR="00B72B19" w:rsidRDefault="00B72B19">
            <w:r>
              <w:t>200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E897" w14:textId="77777777" w:rsidR="00B72B19" w:rsidRDefault="00B72B19">
            <w:r>
              <w:t>$30.00</w:t>
            </w:r>
          </w:p>
        </w:tc>
      </w:tr>
    </w:tbl>
    <w:p w14:paraId="3C1F72A5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1D7E07D3" w14:textId="77777777" w:rsidR="00B72B19" w:rsidRDefault="00B72B19" w:rsidP="00B72B19">
      <w:r>
        <w:br w:type="page"/>
      </w:r>
    </w:p>
    <w:p w14:paraId="06FEE201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7B30E440" w14:textId="77777777" w:rsidR="00B72B19" w:rsidRDefault="00B72B19" w:rsidP="00B72B19">
      <w:pPr>
        <w:jc w:val="center"/>
      </w:pPr>
      <w:r>
        <w:rPr>
          <w:b/>
          <w:sz w:val="24"/>
        </w:rPr>
        <w:t>LAPORAN PRODUK TERLARIS (FAST MOVING)</w:t>
      </w:r>
    </w:p>
    <w:p w14:paraId="1DB16BAE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2B19" w14:paraId="7EC38CD9" w14:textId="77777777" w:rsidTr="00B72B1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B293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B8C5D" w14:textId="77777777" w:rsidR="00B72B19" w:rsidRDefault="00B72B19">
            <w:r>
              <w:rPr>
                <w:b/>
              </w:rPr>
              <w:t>Nama Produk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B941" w14:textId="77777777" w:rsidR="00B72B19" w:rsidRDefault="00B72B19">
            <w:r>
              <w:rPr>
                <w:b/>
              </w:rPr>
              <w:t>Bahan Aktif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3DAE9" w14:textId="77777777" w:rsidR="00B72B19" w:rsidRDefault="00B72B19">
            <w:r>
              <w:rPr>
                <w:b/>
              </w:rPr>
              <w:t>Jumlah Terjual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216DB" w14:textId="77777777" w:rsidR="00B72B19" w:rsidRDefault="00B72B19">
            <w:r>
              <w:rPr>
                <w:b/>
              </w:rPr>
              <w:t>Total Omzet</w:t>
            </w:r>
          </w:p>
        </w:tc>
      </w:tr>
      <w:tr w:rsidR="00B72B19" w14:paraId="294E4FBB" w14:textId="77777777" w:rsidTr="00B72B1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5100" w14:textId="77777777" w:rsidR="00B72B19" w:rsidRDefault="00B72B19">
            <w: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43B2" w14:textId="77777777" w:rsidR="00B72B19" w:rsidRDefault="00B72B19">
            <w:r>
              <w:t>Radiant Glow Serum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BD36" w14:textId="77777777" w:rsidR="00B72B19" w:rsidRDefault="00B72B19">
            <w:r>
              <w:t>Vitamin C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8746" w14:textId="77777777" w:rsidR="00B72B19" w:rsidRDefault="00B72B19">
            <w:r>
              <w:t>45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56D49" w14:textId="77777777" w:rsidR="00B72B19" w:rsidRDefault="00B72B19">
            <w:r>
              <w:t>$1,125.00</w:t>
            </w:r>
          </w:p>
        </w:tc>
      </w:tr>
      <w:tr w:rsidR="00B72B19" w14:paraId="5CC4D3C3" w14:textId="77777777" w:rsidTr="00B72B1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573FA" w14:textId="77777777" w:rsidR="00B72B19" w:rsidRDefault="00B72B19">
            <w:r>
              <w:t>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1CC1" w14:textId="77777777" w:rsidR="00B72B19" w:rsidRDefault="00B72B19">
            <w:r>
              <w:t>pH Balance Toner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EF746" w14:textId="77777777" w:rsidR="00B72B19" w:rsidRDefault="00B72B19">
            <w:r>
              <w:t>Witch Hazel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0621" w14:textId="77777777" w:rsidR="00B72B19" w:rsidRDefault="00B72B19">
            <w:r>
              <w:t>38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07B0" w14:textId="77777777" w:rsidR="00B72B19" w:rsidRDefault="00B72B19">
            <w:r>
              <w:t>$760.00</w:t>
            </w:r>
          </w:p>
        </w:tc>
      </w:tr>
    </w:tbl>
    <w:p w14:paraId="05FCBE2E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4C18921F" w14:textId="77777777" w:rsidR="00B72B19" w:rsidRDefault="00B72B19" w:rsidP="00B72B19">
      <w:r>
        <w:br w:type="page"/>
      </w:r>
    </w:p>
    <w:p w14:paraId="65AA9DEE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5D79982A" w14:textId="77777777" w:rsidR="00B72B19" w:rsidRDefault="00B72B19" w:rsidP="00B72B19">
      <w:pPr>
        <w:jc w:val="center"/>
      </w:pPr>
      <w:r>
        <w:rPr>
          <w:b/>
          <w:sz w:val="24"/>
        </w:rPr>
        <w:t>LAPORAN DATA PELANGGAN EKSKLUSIF</w:t>
      </w:r>
    </w:p>
    <w:p w14:paraId="1CCF61E5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322"/>
        <w:gridCol w:w="1368"/>
        <w:gridCol w:w="2079"/>
        <w:gridCol w:w="1387"/>
        <w:gridCol w:w="1407"/>
      </w:tblGrid>
      <w:tr w:rsidR="00B72B19" w14:paraId="0618C28A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B517A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9382" w14:textId="77777777" w:rsidR="00B72B19" w:rsidRDefault="00B72B19">
            <w:r>
              <w:rPr>
                <w:b/>
              </w:rPr>
              <w:t>ID User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A211" w14:textId="77777777" w:rsidR="00B72B19" w:rsidRDefault="00B72B19">
            <w:r>
              <w:rPr>
                <w:b/>
              </w:rPr>
              <w:t>Nama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A36B9" w14:textId="77777777" w:rsidR="00B72B19" w:rsidRDefault="00B72B19">
            <w:r>
              <w:rPr>
                <w:b/>
              </w:rPr>
              <w:t>Email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3B2A" w14:textId="77777777" w:rsidR="00B72B19" w:rsidRDefault="00B72B19">
            <w:r>
              <w:rPr>
                <w:b/>
              </w:rPr>
              <w:t>Tier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7993" w14:textId="77777777" w:rsidR="00B72B19" w:rsidRDefault="00B72B19">
            <w:r>
              <w:rPr>
                <w:b/>
              </w:rPr>
              <w:t>Total Transaksi</w:t>
            </w:r>
          </w:p>
        </w:tc>
      </w:tr>
      <w:tr w:rsidR="00B72B19" w14:paraId="5DCACC9A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DC34" w14:textId="77777777" w:rsidR="00B72B19" w:rsidRDefault="00B72B19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C04F" w14:textId="77777777" w:rsidR="00B72B19" w:rsidRDefault="00B72B19">
            <w:r>
              <w:t>USR-001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75A1" w14:textId="77777777" w:rsidR="00B72B19" w:rsidRDefault="00B72B19">
            <w:r>
              <w:t>Alice Smith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A704" w14:textId="77777777" w:rsidR="00B72B19" w:rsidRDefault="00B72B19">
            <w:r>
              <w:t>alice@example.com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EBF1" w14:textId="77777777" w:rsidR="00B72B19" w:rsidRDefault="00B72B19">
            <w:r>
              <w:t>Exclusive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54BD4" w14:textId="77777777" w:rsidR="00B72B19" w:rsidRDefault="00B72B19">
            <w:r>
              <w:t>12</w:t>
            </w:r>
          </w:p>
        </w:tc>
      </w:tr>
      <w:tr w:rsidR="00B72B19" w14:paraId="6279BDCF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81207" w14:textId="77777777" w:rsidR="00B72B19" w:rsidRDefault="00B72B19"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6777" w14:textId="77777777" w:rsidR="00B72B19" w:rsidRDefault="00B72B19">
            <w:r>
              <w:t>USR-002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20AA" w14:textId="77777777" w:rsidR="00B72B19" w:rsidRDefault="00B72B19">
            <w:r>
              <w:t>Bob Johnson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FEAD4" w14:textId="77777777" w:rsidR="00B72B19" w:rsidRDefault="00B72B19">
            <w:r>
              <w:t>bob@example.com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0B562" w14:textId="77777777" w:rsidR="00B72B19" w:rsidRDefault="00B72B19">
            <w:r>
              <w:t>Elite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5FE0" w14:textId="77777777" w:rsidR="00B72B19" w:rsidRDefault="00B72B19">
            <w:r>
              <w:t>25</w:t>
            </w:r>
          </w:p>
        </w:tc>
      </w:tr>
    </w:tbl>
    <w:p w14:paraId="73739932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34C8FBB1" w14:textId="77777777" w:rsidR="00B72B19" w:rsidRDefault="00B72B19" w:rsidP="00B72B19">
      <w:r>
        <w:br w:type="page"/>
      </w:r>
    </w:p>
    <w:p w14:paraId="1D6C77C4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653B5219" w14:textId="77777777" w:rsidR="00B72B19" w:rsidRDefault="00B72B19" w:rsidP="00B72B19">
      <w:pPr>
        <w:jc w:val="center"/>
      </w:pPr>
      <w:r>
        <w:rPr>
          <w:b/>
          <w:sz w:val="24"/>
        </w:rPr>
        <w:t>LAPORAN STOK KRITIS</w:t>
      </w:r>
    </w:p>
    <w:p w14:paraId="2FC97641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72B19" w14:paraId="52C864ED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680A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2BF7" w14:textId="77777777" w:rsidR="00B72B19" w:rsidRDefault="00B72B19">
            <w:r>
              <w:rPr>
                <w:b/>
              </w:rPr>
              <w:t>Nama Produk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5E87" w14:textId="77777777" w:rsidR="00B72B19" w:rsidRDefault="00B72B19">
            <w:r>
              <w:rPr>
                <w:b/>
              </w:rPr>
              <w:t>Stok Saat Ini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41292" w14:textId="77777777" w:rsidR="00B72B19" w:rsidRDefault="00B72B19">
            <w:r>
              <w:rPr>
                <w:b/>
              </w:rPr>
              <w:t>Ambang Batas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475A" w14:textId="77777777" w:rsidR="00B72B19" w:rsidRDefault="00B72B19">
            <w:r>
              <w:rPr>
                <w:b/>
              </w:rPr>
              <w:t>Supplier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31924" w14:textId="77777777" w:rsidR="00B72B19" w:rsidRDefault="00B72B19">
            <w:r>
              <w:rPr>
                <w:b/>
              </w:rPr>
              <w:t>Status</w:t>
            </w:r>
          </w:p>
        </w:tc>
      </w:tr>
      <w:tr w:rsidR="00B72B19" w14:paraId="7DA2ED34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4B2D5" w14:textId="77777777" w:rsidR="00B72B19" w:rsidRDefault="00B72B19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D944F" w14:textId="77777777" w:rsidR="00B72B19" w:rsidRDefault="00B72B19">
            <w:r>
              <w:t>Night Repair Oil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F6926" w14:textId="77777777" w:rsidR="00B72B19" w:rsidRDefault="00B72B19"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B777" w14:textId="77777777" w:rsidR="00B72B19" w:rsidRDefault="00B72B19">
            <w: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80FFE" w14:textId="77777777" w:rsidR="00B72B19" w:rsidRDefault="00B72B19">
            <w:r>
              <w:t>Glow Corp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A7338" w14:textId="77777777" w:rsidR="00B72B19" w:rsidRDefault="00B72B19">
            <w:r>
              <w:t>Kritis</w:t>
            </w:r>
          </w:p>
        </w:tc>
      </w:tr>
      <w:tr w:rsidR="00B72B19" w14:paraId="5AF7763B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D721" w14:textId="77777777" w:rsidR="00B72B19" w:rsidRDefault="00B72B19"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F4EA" w14:textId="77777777" w:rsidR="00B72B19" w:rsidRDefault="00B72B19">
            <w:r>
              <w:t>Clay Mask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78C74" w14:textId="77777777" w:rsidR="00B72B19" w:rsidRDefault="00B72B19"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F0A5" w14:textId="77777777" w:rsidR="00B72B19" w:rsidRDefault="00B72B19">
            <w: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ADC1" w14:textId="77777777" w:rsidR="00B72B19" w:rsidRDefault="00B72B19">
            <w:r>
              <w:t>Nature Lab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92D9" w14:textId="77777777" w:rsidR="00B72B19" w:rsidRDefault="00B72B19">
            <w:r>
              <w:t>Sangat Kritis</w:t>
            </w:r>
          </w:p>
        </w:tc>
      </w:tr>
    </w:tbl>
    <w:p w14:paraId="627FA8BF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56799621" w14:textId="77777777" w:rsidR="00B72B19" w:rsidRDefault="00B72B19" w:rsidP="00B72B19">
      <w:r>
        <w:br w:type="page"/>
      </w:r>
    </w:p>
    <w:p w14:paraId="11815BAA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2AA63CE9" w14:textId="77777777" w:rsidR="00B72B19" w:rsidRDefault="00B72B19" w:rsidP="00B72B19">
      <w:pPr>
        <w:jc w:val="center"/>
      </w:pPr>
      <w:r>
        <w:rPr>
          <w:b/>
          <w:sz w:val="24"/>
        </w:rPr>
        <w:t>FAKTUR PENJUALAN (INVOICE)</w:t>
      </w:r>
    </w:p>
    <w:p w14:paraId="467B7A4E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B19" w14:paraId="55E66B7E" w14:textId="77777777" w:rsidTr="00B72B1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DD01" w14:textId="77777777" w:rsidR="00B72B19" w:rsidRDefault="00B72B19">
            <w:r>
              <w:rPr>
                <w:b/>
              </w:rPr>
              <w:t>Deskripsi Produk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1A99" w14:textId="77777777" w:rsidR="00B72B19" w:rsidRDefault="00B72B19">
            <w:r>
              <w:rPr>
                <w:b/>
              </w:rPr>
              <w:t>Qty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F3201" w14:textId="77777777" w:rsidR="00B72B19" w:rsidRDefault="00B72B19">
            <w:r>
              <w:rPr>
                <w:b/>
              </w:rPr>
              <w:t>Harga Satuan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E22B6" w14:textId="77777777" w:rsidR="00B72B19" w:rsidRDefault="00B72B19">
            <w:r>
              <w:rPr>
                <w:b/>
              </w:rPr>
              <w:t>Subtotal</w:t>
            </w:r>
          </w:p>
        </w:tc>
      </w:tr>
      <w:tr w:rsidR="00B72B19" w14:paraId="29B857E1" w14:textId="77777777" w:rsidTr="00B72B1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6B6A4" w14:textId="77777777" w:rsidR="00B72B19" w:rsidRDefault="00B72B19">
            <w:r>
              <w:t>Radiant Glow Serum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5A58" w14:textId="77777777" w:rsidR="00B72B19" w:rsidRDefault="00B72B19">
            <w: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8E41" w14:textId="77777777" w:rsidR="00B72B19" w:rsidRDefault="00B72B19">
            <w:r>
              <w:t>$25.00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D1481" w14:textId="77777777" w:rsidR="00B72B19" w:rsidRDefault="00B72B19">
            <w:r>
              <w:t>$50.00</w:t>
            </w:r>
          </w:p>
        </w:tc>
      </w:tr>
      <w:tr w:rsidR="00B72B19" w14:paraId="5CB0C523" w14:textId="77777777" w:rsidTr="00B72B1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235D" w14:textId="77777777" w:rsidR="00B72B19" w:rsidRDefault="00B72B19">
            <w:r>
              <w:t>Pajak (10%)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6B59" w14:textId="77777777" w:rsidR="00B72B19" w:rsidRDefault="00B72B19">
            <w: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F087" w14:textId="77777777" w:rsidR="00B72B19" w:rsidRDefault="00B72B19">
            <w: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3318D" w14:textId="77777777" w:rsidR="00B72B19" w:rsidRDefault="00B72B19">
            <w:r>
              <w:t>$5.00</w:t>
            </w:r>
          </w:p>
        </w:tc>
      </w:tr>
      <w:tr w:rsidR="00B72B19" w14:paraId="033CBA78" w14:textId="77777777" w:rsidTr="00B72B1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C488" w14:textId="77777777" w:rsidR="00B72B19" w:rsidRDefault="00B72B19">
            <w:r>
              <w:t>GRAND TOTAL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4FB3" w14:textId="77777777" w:rsidR="00B72B19" w:rsidRDefault="00B72B19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6C01" w14:textId="77777777" w:rsidR="00B72B19" w:rsidRDefault="00B72B19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5445E" w14:textId="77777777" w:rsidR="00B72B19" w:rsidRDefault="00B72B19">
            <w:r>
              <w:t>$55.00</w:t>
            </w:r>
          </w:p>
        </w:tc>
      </w:tr>
    </w:tbl>
    <w:p w14:paraId="4BCA4BDC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2ACD0E98" w14:textId="77777777" w:rsidR="00B72B19" w:rsidRDefault="00B72B19" w:rsidP="00B72B19">
      <w:r>
        <w:br w:type="page"/>
      </w:r>
    </w:p>
    <w:p w14:paraId="17B59545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2C2C2673" w14:textId="77777777" w:rsidR="00B72B19" w:rsidRDefault="00B72B19" w:rsidP="00B72B19">
      <w:pPr>
        <w:jc w:val="center"/>
      </w:pPr>
      <w:r>
        <w:rPr>
          <w:b/>
          <w:sz w:val="24"/>
        </w:rPr>
        <w:t>SURAT JALAN / PACKING SLIP</w:t>
      </w:r>
    </w:p>
    <w:p w14:paraId="34CBCDF7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2B19" w14:paraId="335B75C8" w14:textId="77777777" w:rsidTr="00B72B1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3B73" w14:textId="77777777" w:rsidR="00B72B19" w:rsidRDefault="00B72B19">
            <w:r>
              <w:rPr>
                <w:b/>
              </w:rPr>
              <w:t>ID Order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5F87" w14:textId="77777777" w:rsidR="00B72B19" w:rsidRDefault="00B72B19">
            <w:r>
              <w:rPr>
                <w:b/>
              </w:rPr>
              <w:t>Nama Penerima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9315" w14:textId="77777777" w:rsidR="00B72B19" w:rsidRDefault="00B72B19">
            <w:r>
              <w:rPr>
                <w:b/>
              </w:rPr>
              <w:t>Alamat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930D" w14:textId="77777777" w:rsidR="00B72B19" w:rsidRDefault="00B72B19">
            <w:r>
              <w:rPr>
                <w:b/>
              </w:rPr>
              <w:t>Kurir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2E78" w14:textId="77777777" w:rsidR="00B72B19" w:rsidRDefault="00B72B19">
            <w:r>
              <w:rPr>
                <w:b/>
              </w:rPr>
              <w:t>Daftar Barang</w:t>
            </w:r>
          </w:p>
        </w:tc>
      </w:tr>
      <w:tr w:rsidR="00B72B19" w14:paraId="7192537C" w14:textId="77777777" w:rsidTr="00B72B1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385F" w14:textId="77777777" w:rsidR="00B72B19" w:rsidRDefault="00B72B19">
            <w:r>
              <w:t>TRX-001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96F9F" w14:textId="77777777" w:rsidR="00B72B19" w:rsidRDefault="00B72B19">
            <w:r>
              <w:t>Alice Smith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222B" w14:textId="77777777" w:rsidR="00B72B19" w:rsidRDefault="00B72B19">
            <w:r>
              <w:t>123 Main St, Anytown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7ABC0" w14:textId="77777777" w:rsidR="00B72B19" w:rsidRDefault="00B72B19">
            <w:r>
              <w:t>JNE Express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E6AD" w14:textId="77777777" w:rsidR="00B72B19" w:rsidRDefault="00B72B19">
            <w:r>
              <w:t>Glow Serum (2x)</w:t>
            </w:r>
          </w:p>
        </w:tc>
      </w:tr>
    </w:tbl>
    <w:p w14:paraId="1599B7AE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45285CF6" w14:textId="77777777" w:rsidR="00B72B19" w:rsidRDefault="00B72B19" w:rsidP="00B72B19">
      <w:r>
        <w:br w:type="page"/>
      </w:r>
    </w:p>
    <w:p w14:paraId="38831F89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195DA044" w14:textId="77777777" w:rsidR="00B72B19" w:rsidRDefault="00B72B19" w:rsidP="00B72B19">
      <w:pPr>
        <w:jc w:val="center"/>
      </w:pPr>
      <w:r>
        <w:rPr>
          <w:b/>
          <w:sz w:val="24"/>
        </w:rPr>
        <w:t>LAPORAN TRANSAKSI DIBATALKAN</w:t>
      </w:r>
    </w:p>
    <w:p w14:paraId="37DA0DD8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72B19" w14:paraId="7E02DA42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1F9B3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26E3" w14:textId="77777777" w:rsidR="00B72B19" w:rsidRDefault="00B72B19">
            <w:r>
              <w:rPr>
                <w:b/>
              </w:rPr>
              <w:t>ID Transaksi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AAA9" w14:textId="77777777" w:rsidR="00B72B19" w:rsidRDefault="00B72B19">
            <w:r>
              <w:rPr>
                <w:b/>
              </w:rPr>
              <w:t>Alasan Pembatalan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C0DB" w14:textId="77777777" w:rsidR="00B72B19" w:rsidRDefault="00B72B19">
            <w:r>
              <w:rPr>
                <w:b/>
              </w:rPr>
              <w:t>Nama User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F5286" w14:textId="77777777" w:rsidR="00B72B19" w:rsidRDefault="00B72B19">
            <w:r>
              <w:rPr>
                <w:b/>
              </w:rPr>
              <w:t>Nilai Refund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DA4AA" w14:textId="77777777" w:rsidR="00B72B19" w:rsidRDefault="00B72B19">
            <w:r>
              <w:rPr>
                <w:b/>
              </w:rPr>
              <w:t>Tgl</w:t>
            </w:r>
          </w:p>
        </w:tc>
      </w:tr>
      <w:tr w:rsidR="00B72B19" w14:paraId="323F27A5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0146" w14:textId="77777777" w:rsidR="00B72B19" w:rsidRDefault="00B72B19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B878" w14:textId="77777777" w:rsidR="00B72B19" w:rsidRDefault="00B72B19">
            <w:r>
              <w:t>TRX-009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857F" w14:textId="77777777" w:rsidR="00B72B19" w:rsidRDefault="00B72B19">
            <w:r>
              <w:t>Salah Alamat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C31EE" w14:textId="77777777" w:rsidR="00B72B19" w:rsidRDefault="00B72B19">
            <w:r>
              <w:t>Charlie Brown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344E" w14:textId="77777777" w:rsidR="00B72B19" w:rsidRDefault="00B72B19">
            <w:r>
              <w:t>$45.00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5AB3" w14:textId="77777777" w:rsidR="00B72B19" w:rsidRDefault="00B72B19">
            <w:r>
              <w:t>10/04/2026</w:t>
            </w:r>
          </w:p>
        </w:tc>
      </w:tr>
    </w:tbl>
    <w:p w14:paraId="3BE0BBA3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378B2426" w14:textId="77777777" w:rsidR="00B72B19" w:rsidRDefault="00B72B19" w:rsidP="00B72B19">
      <w:r>
        <w:br w:type="page"/>
      </w:r>
    </w:p>
    <w:p w14:paraId="6FF687AA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5FBF77FF" w14:textId="77777777" w:rsidR="00B72B19" w:rsidRDefault="00B72B19" w:rsidP="00B72B19">
      <w:pPr>
        <w:jc w:val="center"/>
      </w:pPr>
      <w:r>
        <w:rPr>
          <w:b/>
          <w:sz w:val="24"/>
        </w:rPr>
        <w:t>LAPORAN LABA RUGI PRODUK</w:t>
      </w:r>
    </w:p>
    <w:p w14:paraId="4F6B5990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72B19" w14:paraId="608B01F5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C0AD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7A51C" w14:textId="77777777" w:rsidR="00B72B19" w:rsidRDefault="00B72B19">
            <w:r>
              <w:rPr>
                <w:b/>
              </w:rPr>
              <w:t>Nama Produk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5EB1B" w14:textId="77777777" w:rsidR="00B72B19" w:rsidRDefault="00B72B19">
            <w:r>
              <w:rPr>
                <w:b/>
              </w:rPr>
              <w:t>Harga Beli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2CAC" w14:textId="77777777" w:rsidR="00B72B19" w:rsidRDefault="00B72B19">
            <w:r>
              <w:rPr>
                <w:b/>
              </w:rPr>
              <w:t>Harga Jual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8F5D" w14:textId="77777777" w:rsidR="00B72B19" w:rsidRDefault="00B72B19">
            <w:r>
              <w:rPr>
                <w:b/>
              </w:rPr>
              <w:t>Margin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FA432" w14:textId="77777777" w:rsidR="00B72B19" w:rsidRDefault="00B72B19">
            <w:r>
              <w:rPr>
                <w:b/>
              </w:rPr>
              <w:t>Total Laba</w:t>
            </w:r>
          </w:p>
        </w:tc>
      </w:tr>
      <w:tr w:rsidR="00B72B19" w14:paraId="369AC2F5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6EE24" w14:textId="77777777" w:rsidR="00B72B19" w:rsidRDefault="00B72B19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AC8A1" w14:textId="77777777" w:rsidR="00B72B19" w:rsidRDefault="00B72B19">
            <w:r>
              <w:t>Glow Serum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F6B08" w14:textId="77777777" w:rsidR="00B72B19" w:rsidRDefault="00B72B19">
            <w:r>
              <w:t>$15.00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E1A2" w14:textId="77777777" w:rsidR="00B72B19" w:rsidRDefault="00B72B19">
            <w:r>
              <w:t>$25.00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C184" w14:textId="77777777" w:rsidR="00B72B19" w:rsidRDefault="00B72B19">
            <w:r>
              <w:t>40%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9D199" w14:textId="77777777" w:rsidR="00B72B19" w:rsidRDefault="00B72B19">
            <w:r>
              <w:t>$450.00</w:t>
            </w:r>
          </w:p>
        </w:tc>
      </w:tr>
    </w:tbl>
    <w:p w14:paraId="6A360BD1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36703076" w14:textId="77777777" w:rsidR="00B72B19" w:rsidRDefault="00B72B19" w:rsidP="00B72B19">
      <w:r>
        <w:br w:type="page"/>
      </w:r>
    </w:p>
    <w:p w14:paraId="08FFE90D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5C9C4474" w14:textId="77777777" w:rsidR="00B72B19" w:rsidRDefault="00B72B19" w:rsidP="00B72B19">
      <w:pPr>
        <w:jc w:val="center"/>
      </w:pPr>
      <w:r>
        <w:rPr>
          <w:b/>
          <w:sz w:val="24"/>
        </w:rPr>
        <w:t>LOG AKTIVITAS ADMIN (AUDIT TRAIL)</w:t>
      </w:r>
    </w:p>
    <w:p w14:paraId="71FB00D6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72B19" w14:paraId="1BDFF0C0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C04C2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596B" w14:textId="77777777" w:rsidR="00B72B19" w:rsidRDefault="00B72B19">
            <w:r>
              <w:rPr>
                <w:b/>
              </w:rPr>
              <w:t>Waktu/Jam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6100" w14:textId="77777777" w:rsidR="00B72B19" w:rsidRDefault="00B72B19">
            <w:r>
              <w:rPr>
                <w:b/>
              </w:rPr>
              <w:t>Nama Admin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EBAE" w14:textId="77777777" w:rsidR="00B72B19" w:rsidRDefault="00B72B19">
            <w:r>
              <w:rPr>
                <w:b/>
              </w:rPr>
              <w:t>Aktivitas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5245" w14:textId="77777777" w:rsidR="00B72B19" w:rsidRDefault="00B72B19">
            <w:r>
              <w:rPr>
                <w:b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1F5CF" w14:textId="77777777" w:rsidR="00B72B19" w:rsidRDefault="00B72B19">
            <w:r>
              <w:rPr>
                <w:b/>
              </w:rPr>
              <w:t>IP Address</w:t>
            </w:r>
          </w:p>
        </w:tc>
      </w:tr>
      <w:tr w:rsidR="00B72B19" w14:paraId="3E837520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B49D" w14:textId="77777777" w:rsidR="00B72B19" w:rsidRDefault="00B72B19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4D415" w14:textId="77777777" w:rsidR="00B72B19" w:rsidRDefault="00B72B19">
            <w:r>
              <w:t>23/04/2026 09:00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91CF2" w14:textId="77777777" w:rsidR="00B72B19" w:rsidRDefault="00B72B19">
            <w:r>
              <w:t>Fitri (Lead)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8384C" w14:textId="77777777" w:rsidR="00B72B19" w:rsidRDefault="00B72B19">
            <w:r>
              <w:t>Update pH Level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80EB" w14:textId="77777777" w:rsidR="00B72B19" w:rsidRDefault="00B72B19">
            <w:r>
              <w:t>Sukses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291E2" w14:textId="77777777" w:rsidR="00B72B19" w:rsidRDefault="00B72B19">
            <w:r>
              <w:t>192.168.1.1</w:t>
            </w:r>
          </w:p>
        </w:tc>
      </w:tr>
    </w:tbl>
    <w:p w14:paraId="5431275D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7CBFF359" w14:textId="77777777" w:rsidR="00B72B19" w:rsidRDefault="00B72B19" w:rsidP="00B72B19">
      <w:r>
        <w:br w:type="page"/>
      </w:r>
    </w:p>
    <w:p w14:paraId="6AE791FE" w14:textId="77777777" w:rsidR="00B72B19" w:rsidRDefault="00B72B19" w:rsidP="00B72B19">
      <w:pPr>
        <w:jc w:val="center"/>
      </w:pPr>
      <w:r>
        <w:rPr>
          <w:b/>
          <w:sz w:val="28"/>
        </w:rPr>
        <w:lastRenderedPageBreak/>
        <w:t>E-COMMERCE PRODUK KECANTIKAN EKSKLUSIF</w:t>
      </w:r>
      <w:r>
        <w:rPr>
          <w:b/>
          <w:sz w:val="28"/>
        </w:rPr>
        <w:br/>
      </w:r>
    </w:p>
    <w:p w14:paraId="50D8B66F" w14:textId="77777777" w:rsidR="00B72B19" w:rsidRDefault="00B72B19" w:rsidP="00B72B19">
      <w:pPr>
        <w:jc w:val="center"/>
      </w:pPr>
      <w:r>
        <w:rPr>
          <w:b/>
          <w:sz w:val="24"/>
        </w:rPr>
        <w:t>LAPORAN ANALISIS BAHAN AKTIF (PRESKRIFTIF)</w:t>
      </w:r>
    </w:p>
    <w:p w14:paraId="24DB8F3A" w14:textId="77777777" w:rsidR="00B72B19" w:rsidRDefault="00B72B19" w:rsidP="00B72B19">
      <w:r>
        <w:t>Periode: April 2026</w:t>
      </w:r>
      <w:r>
        <w:br/>
        <w:t>Dicetak pada: 27 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99"/>
      </w:tblGrid>
      <w:tr w:rsidR="00B72B19" w14:paraId="24962A14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261D0" w14:textId="77777777" w:rsidR="00B72B19" w:rsidRDefault="00B72B19">
            <w:r>
              <w:rPr>
                <w:b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F35D0" w14:textId="77777777" w:rsidR="00B72B19" w:rsidRDefault="00B72B19">
            <w:r>
              <w:rPr>
                <w:b/>
              </w:rPr>
              <w:t>Bahan Aktif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050D1" w14:textId="77777777" w:rsidR="00B72B19" w:rsidRDefault="00B72B19">
            <w:r>
              <w:rPr>
                <w:b/>
              </w:rPr>
              <w:t>Jml Produk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3D1E" w14:textId="77777777" w:rsidR="00B72B19" w:rsidRDefault="00B72B19">
            <w:r>
              <w:rPr>
                <w:b/>
              </w:rPr>
              <w:t>Total Pencarian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A5D8B" w14:textId="77777777" w:rsidR="00B72B19" w:rsidRDefault="00B72B19">
            <w:r>
              <w:rPr>
                <w:b/>
              </w:rPr>
              <w:t>Tren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39FCD" w14:textId="77777777" w:rsidR="00B72B19" w:rsidRDefault="00B72B19">
            <w:r>
              <w:rPr>
                <w:b/>
              </w:rPr>
              <w:t>Rekomendasi Restock</w:t>
            </w:r>
          </w:p>
        </w:tc>
      </w:tr>
      <w:tr w:rsidR="00B72B19" w14:paraId="08441C57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1A5B" w14:textId="77777777" w:rsidR="00B72B19" w:rsidRDefault="00B72B19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EDC6" w14:textId="77777777" w:rsidR="00B72B19" w:rsidRDefault="00B72B19">
            <w:r>
              <w:t>Retinol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2A12B" w14:textId="77777777" w:rsidR="00B72B19" w:rsidRDefault="00B72B19"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B919" w14:textId="77777777" w:rsidR="00B72B19" w:rsidRDefault="00B72B19">
            <w:r>
              <w:t>1,240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2E30D" w14:textId="77777777" w:rsidR="00B72B19" w:rsidRDefault="00B72B19">
            <w:r>
              <w:t>Naik Tajam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43F1" w14:textId="77777777" w:rsidR="00B72B19" w:rsidRDefault="00B72B19">
            <w:r>
              <w:t>Segera (High Priority)</w:t>
            </w:r>
          </w:p>
        </w:tc>
      </w:tr>
      <w:tr w:rsidR="00B72B19" w14:paraId="74D9FECA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FA64" w14:textId="77777777" w:rsidR="00B72B19" w:rsidRDefault="00B72B19"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59E6C" w14:textId="77777777" w:rsidR="00B72B19" w:rsidRDefault="00B72B19">
            <w:r>
              <w:t>Niacinamide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B9C1C" w14:textId="77777777" w:rsidR="00B72B19" w:rsidRDefault="00B72B19">
            <w: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8FD9" w14:textId="77777777" w:rsidR="00B72B19" w:rsidRDefault="00B72B19">
            <w:r>
              <w:t>850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6214" w14:textId="77777777" w:rsidR="00B72B19" w:rsidRDefault="00B72B19">
            <w:r>
              <w:t>Stabil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E88FC" w14:textId="77777777" w:rsidR="00B72B19" w:rsidRDefault="00B72B19">
            <w:r>
              <w:t>Pertahankan Stok</w:t>
            </w:r>
          </w:p>
        </w:tc>
      </w:tr>
      <w:tr w:rsidR="00B72B19" w14:paraId="0765401C" w14:textId="77777777" w:rsidTr="00B72B1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08404" w14:textId="77777777" w:rsidR="00B72B19" w:rsidRDefault="00B72B19"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57861" w14:textId="77777777" w:rsidR="00B72B19" w:rsidRDefault="00B72B19">
            <w:r>
              <w:t>Hyaluronic Acid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7DC6E" w14:textId="77777777" w:rsidR="00B72B19" w:rsidRDefault="00B72B19">
            <w: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054D4" w14:textId="77777777" w:rsidR="00B72B19" w:rsidRDefault="00B72B19">
            <w:r>
              <w:t>1,100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464C" w14:textId="77777777" w:rsidR="00B72B19" w:rsidRDefault="00B72B19">
            <w:r>
              <w:t>Naik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A010" w14:textId="77777777" w:rsidR="00B72B19" w:rsidRDefault="00B72B19">
            <w:r>
              <w:t>Tambah 20% dari Buffer</w:t>
            </w:r>
          </w:p>
        </w:tc>
      </w:tr>
    </w:tbl>
    <w:p w14:paraId="525931C9" w14:textId="77777777" w:rsidR="00B72B19" w:rsidRDefault="00B72B19" w:rsidP="00B72B19">
      <w:pPr>
        <w:jc w:val="right"/>
      </w:pPr>
      <w:r>
        <w:br/>
      </w:r>
      <w:r>
        <w:br/>
        <w:t>Mengetahui,</w:t>
      </w:r>
      <w:r>
        <w:br/>
        <w:t>Admin Utama</w:t>
      </w:r>
      <w:r>
        <w:br/>
      </w:r>
      <w:r>
        <w:br/>
      </w:r>
      <w:r>
        <w:br/>
      </w:r>
      <w:r>
        <w:br/>
        <w:t>(________________________)</w:t>
      </w:r>
    </w:p>
    <w:p w14:paraId="42D7CE07" w14:textId="77777777" w:rsidR="00B72B19" w:rsidRDefault="00B72B19" w:rsidP="00B72B19">
      <w:r>
        <w:br w:type="page"/>
      </w:r>
    </w:p>
    <w:p w14:paraId="27CAEAB5" w14:textId="68F84CDF" w:rsidR="00C52817" w:rsidRDefault="00C52817" w:rsidP="00B72B19">
      <w:pPr>
        <w:jc w:val="center"/>
      </w:pPr>
    </w:p>
    <w:sectPr w:rsidR="00C528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D74"/>
    <w:rsid w:val="005134F6"/>
    <w:rsid w:val="007C6838"/>
    <w:rsid w:val="00AA1D8D"/>
    <w:rsid w:val="00B47730"/>
    <w:rsid w:val="00B72B19"/>
    <w:rsid w:val="00C528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4071E"/>
  <w14:defaultImageDpi w14:val="300"/>
  <w15:docId w15:val="{2B306203-3F86-46C8-8EA4-131D909F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2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 User</cp:lastModifiedBy>
  <cp:revision>4</cp:revision>
  <dcterms:created xsi:type="dcterms:W3CDTF">2013-12-23T23:15:00Z</dcterms:created>
  <dcterms:modified xsi:type="dcterms:W3CDTF">2026-04-28T04:42:00Z</dcterms:modified>
  <cp:category/>
</cp:coreProperties>
</file>